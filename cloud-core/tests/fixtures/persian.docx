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Persian and English</w:t>
      </w:r>
    </w:p>
    <w:p>
      <w:r>
        <w:t>ترنجبین یک ماده شیرین است.</w:t>
      </w:r>
    </w:p>
    <w:p>
      <w:r>
        <w:t>Taranjabin is a sweet exudate.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ماده</w:t>
            </w:r>
          </w:p>
        </w:tc>
        <w:tc>
          <w:tcPr>
            <w:tcW w:type="dxa" w:w="4320"/>
          </w:tcPr>
          <w:p>
            <w:r>
              <w:t>مقدار</w:t>
            </w:r>
          </w:p>
        </w:tc>
      </w:tr>
      <w:tr>
        <w:tc>
          <w:tcPr>
            <w:tcW w:type="dxa" w:w="4320"/>
          </w:tcPr>
          <w:p>
            <w:r>
              <w:t>مانیتول</w:t>
            </w:r>
          </w:p>
        </w:tc>
        <w:tc>
          <w:tcPr>
            <w:tcW w:type="dxa" w:w="4320"/>
          </w:tcPr>
          <w:p>
            <w:r>
              <w:t>۴۲ گرم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